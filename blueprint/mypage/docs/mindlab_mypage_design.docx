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마인드랩 마이페이지 설계 문서</w:t>
      </w:r>
    </w:p>
    <w:p>
      <w:pPr>
        <w:jc w:val="center"/>
      </w:pPr>
      <w:r>
        <w:t>버전 v1.0 | 작성일 2026-03-02</w:t>
      </w:r>
    </w:p>
    <w:p/>
    <w:p>
      <w:pPr>
        <w:pStyle w:val="Heading1"/>
      </w:pPr>
      <w:r>
        <w:t>1. 목표</w:t>
      </w:r>
    </w:p>
    <w:p>
      <w:r>
        <w:t>마이페이지는 계정/설정, 개인 기록, 개인 문의, 리포트 보관, 북마크를 모아보는 개인 허브로 설계한다. 첫 화면은 요약과 빠른 진입 중심으로 두고, 상세 기능은 하위 화면으로 분리한다.</w:t>
      </w:r>
    </w:p>
    <w:p>
      <w:pPr>
        <w:pStyle w:val="Heading1"/>
      </w:pPr>
      <w:r>
        <w:t>2. 핵심 원칙</w:t>
      </w:r>
    </w:p>
    <w:p>
      <w:pPr>
        <w:pStyle w:val="ListBullet"/>
      </w:pPr>
      <w:r>
        <w:t>회원정보 수정과 보안 설정을 분리한다.</w:t>
      </w:r>
    </w:p>
    <w:p>
      <w:pPr>
        <w:pStyle w:val="ListBullet"/>
      </w:pPr>
      <w:r>
        <w:t>현재 비밀번호는 비밀번호 변경 시에만 필수다.</w:t>
      </w:r>
    </w:p>
    <w:p>
      <w:pPr>
        <w:pStyle w:val="ListBullet"/>
      </w:pPr>
      <w:r>
        <w:t>활동로그는 마이페이지 하위 기능으로 둔다.</w:t>
      </w:r>
    </w:p>
    <w:p>
      <w:pPr>
        <w:pStyle w:val="ListBullet"/>
      </w:pPr>
      <w:r>
        <w:t>요약리포트는 마이페이지에서 보관함/진입점 중심으로 다룬다.</w:t>
      </w:r>
    </w:p>
    <w:p>
      <w:pPr>
        <w:pStyle w:val="ListBullet"/>
      </w:pPr>
      <w:r>
        <w:t>최근 활동 요약은 짧은 카드로만 제공한다.</w:t>
      </w:r>
    </w:p>
    <w:p>
      <w:pPr>
        <w:pStyle w:val="ListBullet"/>
      </w:pPr>
      <w:r>
        <w:t>마케팅 동의는 현재 비활성 placeholder만 유지한다.</w:t>
      </w:r>
    </w:p>
    <w:p>
      <w:pPr>
        <w:pStyle w:val="Heading1"/>
      </w:pPr>
      <w:r>
        <w:t>3. 정보구조</w:t>
      </w:r>
    </w:p>
    <w:p>
      <w:r>
        <w:t>마이페이지 첫 화면과 하위 기능은 다음처럼 구성한다.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영역</w:t>
            </w:r>
          </w:p>
        </w:tc>
        <w:tc>
          <w:tcPr>
            <w:tcW w:type="dxa" w:w="5100"/>
          </w:tcPr>
          <w:p>
            <w:r>
              <w:t>설명</w:t>
            </w:r>
          </w:p>
        </w:tc>
      </w:tr>
      <w:tr>
        <w:tc>
          <w:tcPr>
            <w:tcW w:type="dxa" w:w="5100"/>
          </w:tcPr>
          <w:p>
            <w:r>
              <w:t>첫 화면</w:t>
            </w:r>
          </w:p>
        </w:tc>
        <w:tc>
          <w:tcPr>
            <w:tcW w:type="dxa" w:w="5100"/>
          </w:tcPr>
          <w:p>
            <w:r>
              <w:t>프로필 요약, 최근 활동 요약, 내 문의 상태 요약, 최근 리포트, 빠른 진입</w:t>
            </w:r>
          </w:p>
        </w:tc>
      </w:tr>
      <w:tr>
        <w:tc>
          <w:tcPr>
            <w:tcW w:type="dxa" w:w="5100"/>
          </w:tcPr>
          <w:p>
            <w:r>
              <w:t>회원정보</w:t>
            </w:r>
          </w:p>
        </w:tc>
        <w:tc>
          <w:tcPr>
            <w:tcW w:type="dxa" w:w="5100"/>
          </w:tcPr>
          <w:p>
            <w:r>
              <w:t>닉네임, 이메일(표시), 인증 상태, 출생년도, 성별, 알림 설정</w:t>
            </w:r>
          </w:p>
        </w:tc>
      </w:tr>
      <w:tr>
        <w:tc>
          <w:tcPr>
            <w:tcW w:type="dxa" w:w="5100"/>
          </w:tcPr>
          <w:p>
            <w:r>
              <w:t>보안 설정</w:t>
            </w:r>
          </w:p>
        </w:tc>
        <w:tc>
          <w:tcPr>
            <w:tcW w:type="dxa" w:w="5100"/>
          </w:tcPr>
          <w:p>
            <w:r>
              <w:t>비밀번호 변경, 계정 탈퇴</w:t>
            </w:r>
          </w:p>
        </w:tc>
      </w:tr>
      <w:tr>
        <w:tc>
          <w:tcPr>
            <w:tcW w:type="dxa" w:w="5100"/>
          </w:tcPr>
          <w:p>
            <w:r>
              <w:t>활동로그</w:t>
            </w:r>
          </w:p>
        </w:tc>
        <w:tc>
          <w:tcPr>
            <w:tcW w:type="dxa" w:w="5100"/>
          </w:tcPr>
          <w:p>
            <w:r>
              <w:t>day 기준 활동 확인</w:t>
            </w:r>
          </w:p>
        </w:tc>
      </w:tr>
      <w:tr>
        <w:tc>
          <w:tcPr>
            <w:tcW w:type="dxa" w:w="5100"/>
          </w:tcPr>
          <w:p>
            <w:r>
              <w:t>북마크</w:t>
            </w:r>
          </w:p>
        </w:tc>
        <w:tc>
          <w:tcPr>
            <w:tcW w:type="dxa" w:w="5100"/>
          </w:tcPr>
          <w:p>
            <w:r>
              <w:t>저장한 피드 보기</w:t>
            </w:r>
          </w:p>
        </w:tc>
      </w:tr>
      <w:tr>
        <w:tc>
          <w:tcPr>
            <w:tcW w:type="dxa" w:w="5100"/>
          </w:tcPr>
          <w:p>
            <w:r>
              <w:t>내 글/내 댓글</w:t>
            </w:r>
          </w:p>
        </w:tc>
        <w:tc>
          <w:tcPr>
            <w:tcW w:type="dxa" w:w="5100"/>
          </w:tcPr>
          <w:p>
            <w:r>
              <w:t>커뮤니티 활동 기록</w:t>
            </w:r>
          </w:p>
        </w:tc>
      </w:tr>
      <w:tr>
        <w:tc>
          <w:tcPr>
            <w:tcW w:type="dxa" w:w="5100"/>
          </w:tcPr>
          <w:p>
            <w:r>
              <w:t>내 문의내역</w:t>
            </w:r>
          </w:p>
        </w:tc>
        <w:tc>
          <w:tcPr>
            <w:tcW w:type="dxa" w:w="5100"/>
          </w:tcPr>
          <w:p>
            <w:r>
              <w:t>티켓 이력과 상태 확인</w:t>
            </w:r>
          </w:p>
        </w:tc>
      </w:tr>
      <w:tr>
        <w:tc>
          <w:tcPr>
            <w:tcW w:type="dxa" w:w="5100"/>
          </w:tcPr>
          <w:p>
            <w:r>
              <w:t>리포트 보관함</w:t>
            </w:r>
          </w:p>
        </w:tc>
        <w:tc>
          <w:tcPr>
            <w:tcW w:type="dxa" w:w="5100"/>
          </w:tcPr>
          <w:p>
            <w:r>
              <w:t>생성된 리포트 목록/다시보기/다운로드</w:t>
            </w:r>
          </w:p>
        </w:tc>
      </w:tr>
      <w:tr>
        <w:tc>
          <w:tcPr>
            <w:tcW w:type="dxa" w:w="5100"/>
          </w:tcPr>
          <w:p>
            <w:r>
              <w:t>동의 및 개인정보 설정</w:t>
            </w:r>
          </w:p>
        </w:tc>
        <w:tc>
          <w:tcPr>
            <w:tcW w:type="dxa" w:w="5100"/>
          </w:tcPr>
          <w:p>
            <w:r>
              <w:t>현재 동의 상태 확인, 변경 가능한 항목 수정</w:t>
            </w:r>
          </w:p>
        </w:tc>
      </w:tr>
    </w:tbl>
    <w:p>
      <w:pPr>
        <w:pStyle w:val="Heading1"/>
      </w:pPr>
      <w:r>
        <w:t>4. 회원정보와 보안 설정 분리</w:t>
      </w:r>
    </w:p>
    <w:p>
      <w:r>
        <w:t>프로필 수정은 닉네임, 출생년도, 성별, 알림 설정처럼 민감도가 상대적으로 낮은 항목만 다룬다. 보안 설정은 비밀번호 변경과 계정 탈퇴를 별도 화면에서 처리한다.</w:t>
      </w:r>
    </w:p>
    <w:p>
      <w:pPr>
        <w:pStyle w:val="ListBullet"/>
      </w:pPr>
      <w:r>
        <w:t>프로필 수정에는 현재 비밀번호를 요구하지 않는다.</w:t>
      </w:r>
    </w:p>
    <w:p>
      <w:pPr>
        <w:pStyle w:val="ListBullet"/>
      </w:pPr>
      <w:r>
        <w:t>비밀번호 변경에서는 현재 비밀번호, 새 비밀번호, 새 비밀번호 확인이 모두 필요하다.</w:t>
      </w:r>
    </w:p>
    <w:p>
      <w:pPr>
        <w:pStyle w:val="ListBullet"/>
      </w:pPr>
      <w:r>
        <w:t>민감 액션은 audit log를 남긴다.</w:t>
      </w:r>
    </w:p>
    <w:p>
      <w:pPr>
        <w:pStyle w:val="Heading1"/>
      </w:pPr>
      <w:r>
        <w:t>5. 활동로그/리포트/문의 연동</w:t>
      </w:r>
    </w:p>
    <w:p>
      <w:r>
        <w:t>마이페이지는 다른 기능의 본체를 대체하지 않는다. 활동로그, 요약리포트, 문의/피드백은 각각 독립 기능으로 유지하고, 마이페이지에서는 요약과 진입점을 제공한다.</w:t>
      </w:r>
    </w:p>
    <w:p>
      <w:pPr>
        <w:pStyle w:val="ListBullet"/>
      </w:pPr>
      <w:r>
        <w:t>활동로그: 최근 활동 요약 카드 + 상세로 이동</w:t>
      </w:r>
    </w:p>
    <w:p>
      <w:pPr>
        <w:pStyle w:val="ListBullet"/>
      </w:pPr>
      <w:r>
        <w:t>리포트: 최근 리포트 1-2개 + 리포트 보관함 + 새 리포트 만들기 진입</w:t>
      </w:r>
    </w:p>
    <w:p>
      <w:pPr>
        <w:pStyle w:val="ListBullet"/>
      </w:pPr>
      <w:r>
        <w:t>문의/피드백: 답변 도착/확인 필요 상태 요약 + 내 문의 목록으로 이동</w:t>
      </w:r>
    </w:p>
    <w:p>
      <w:pPr>
        <w:pStyle w:val="ListBullet"/>
      </w:pPr>
      <w:r>
        <w:t>게시판: 북마크, 내 글, 내 댓글의 개인 보관 허브 역할</w:t>
      </w:r>
    </w:p>
    <w:p>
      <w:pPr>
        <w:pStyle w:val="Heading1"/>
      </w:pPr>
      <w:r>
        <w:t>6. 동의 및 개인정보 설정</w:t>
      </w:r>
    </w:p>
    <w:p>
      <w:r>
        <w:t>현재 사용 중인 동의 항목은 마이페이지에서 상태를 확인할 수 있어야 한다. 마케팅 동의는 현재 사용 계획이 없으므로 실제 기능과 연결하지 않고, 향후 확장을 위한 placeholder만 남긴다.</w:t>
      </w:r>
    </w:p>
    <w:p>
      <w:pPr>
        <w:pStyle w:val="ListBullet"/>
      </w:pPr>
      <w:r>
        <w:t>현재 사용: 서비스 약관, 개인정보 수집/이용, 민감정보 처리, 개인화/모델 개선</w:t>
      </w:r>
    </w:p>
    <w:p>
      <w:pPr>
        <w:pStyle w:val="ListBullet"/>
      </w:pPr>
      <w:r>
        <w:t>향후 추가 가능: 마케팅 수신 동의(현재 비활성)</w:t>
      </w:r>
    </w:p>
    <w:p>
      <w:pPr>
        <w:pStyle w:val="Heading1"/>
      </w:pPr>
      <w:r>
        <w:t>7. 권장 라우트</w:t>
      </w:r>
    </w:p>
    <w:p>
      <w:pPr>
        <w:pStyle w:val="ListBullet"/>
      </w:pPr>
      <w:r>
        <w:t>/mypage</w:t>
      </w:r>
    </w:p>
    <w:p>
      <w:pPr>
        <w:pStyle w:val="ListBullet"/>
      </w:pPr>
      <w:r>
        <w:t>/mypage/profile</w:t>
      </w:r>
    </w:p>
    <w:p>
      <w:pPr>
        <w:pStyle w:val="ListBullet"/>
      </w:pPr>
      <w:r>
        <w:t>/mypage/security</w:t>
      </w:r>
    </w:p>
    <w:p>
      <w:pPr>
        <w:pStyle w:val="ListBullet"/>
      </w:pPr>
      <w:r>
        <w:t>/mypage/activity-log</w:t>
      </w:r>
    </w:p>
    <w:p>
      <w:pPr>
        <w:pStyle w:val="ListBullet"/>
      </w:pPr>
      <w:r>
        <w:t>/mypage/bookmarks</w:t>
      </w:r>
    </w:p>
    <w:p>
      <w:pPr>
        <w:pStyle w:val="ListBullet"/>
      </w:pPr>
      <w:r>
        <w:t>/mypage/my-posts</w:t>
      </w:r>
    </w:p>
    <w:p>
      <w:pPr>
        <w:pStyle w:val="ListBullet"/>
      </w:pPr>
      <w:r>
        <w:t>/mypage/my-comments</w:t>
      </w:r>
    </w:p>
    <w:p>
      <w:pPr>
        <w:pStyle w:val="ListBullet"/>
      </w:pPr>
      <w:r>
        <w:t>/mypage/support-tickets</w:t>
      </w:r>
    </w:p>
    <w:p>
      <w:pPr>
        <w:pStyle w:val="ListBullet"/>
      </w:pPr>
      <w:r>
        <w:t>/mypage/report-vault</w:t>
      </w:r>
    </w:p>
    <w:p>
      <w:pPr>
        <w:pStyle w:val="ListBullet"/>
      </w:pPr>
      <w:r>
        <w:t>/mypage/consents</w:t>
      </w:r>
    </w:p>
    <w:p>
      <w:pPr>
        <w:pStyle w:val="Heading1"/>
      </w:pPr>
      <w:r>
        <w:t>8. 구현 우선순위</w:t>
      </w:r>
    </w:p>
    <w:p>
      <w:pPr>
        <w:pStyle w:val="ListBullet"/>
      </w:pPr>
      <w:r>
        <w:t>마이페이지 첫 화면 projection</w:t>
      </w:r>
    </w:p>
    <w:p>
      <w:pPr>
        <w:pStyle w:val="ListBullet"/>
      </w:pPr>
      <w:r>
        <w:t>프로필 수정/보안 설정 분리 구현</w:t>
      </w:r>
    </w:p>
    <w:p>
      <w:pPr>
        <w:pStyle w:val="ListBullet"/>
      </w:pPr>
      <w:r>
        <w:t>활동로그/문의/리포트/게시판 연동</w:t>
      </w:r>
    </w:p>
    <w:p>
      <w:pPr>
        <w:pStyle w:val="ListBullet"/>
      </w:pPr>
      <w:r>
        <w:t>동의 및 개인정보 설정 구현</w:t>
      </w:r>
    </w:p>
    <w:p>
      <w:pPr>
        <w:pStyle w:val="ListBullet"/>
      </w:pPr>
      <w:r>
        <w:t>감사 로그 연결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