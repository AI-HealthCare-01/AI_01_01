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관리자페이지 설계 문서</w:t>
      </w:r>
    </w:p>
    <w:p>
      <w:pPr>
        <w:jc w:val="center"/>
      </w:pPr>
      <w:r>
        <w:t>버전 v1.0 | 작성일 2026-03-02</w:t>
      </w:r>
    </w:p>
    <w:p/>
    <w:p>
      <w:pPr>
        <w:pStyle w:val="Heading1"/>
      </w:pPr>
      <w:r>
        <w:t>1. 설계 목표</w:t>
      </w:r>
    </w:p>
    <w:p>
      <w:r>
        <w:t>관리자페이지는 서비스 운영, 사용자 관리, 게시판 모더레이션, 문의/피드백 처리, 정책 관리, 모델 운영을 통합하는 운영 콘솔이다. 다만 모든 관리자에게 모든 기능을 개방하지 않고, 역할과 승인 흐름을 명확히 분리한다.</w:t>
      </w:r>
    </w:p>
    <w:p>
      <w:pPr>
        <w:pStyle w:val="Heading1"/>
      </w:pPr>
      <w:r>
        <w:t>2. 권한 구조(최종)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기본 역할</w:t>
            </w:r>
          </w:p>
        </w:tc>
        <w:tc>
          <w:tcPr>
            <w:tcW w:type="dxa" w:w="2880"/>
          </w:tcPr>
          <w:p>
            <w:r>
              <w:t>핵심 권한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전체 권한, 권한 부여/회수, 정책 승인, 모델 승인/배포/롤백</w:t>
            </w:r>
          </w:p>
        </w:tc>
        <w:tc>
          <w:tcPr>
            <w:tcW w:type="dxa" w:w="2880"/>
          </w:tcPr>
          <w:p>
            <w:r>
              <w:t>최상위 승인권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운영/모더레이션/지원/분석 접근, 정책 초안 수정, 차단 실행</w:t>
            </w:r>
          </w:p>
        </w:tc>
        <w:tc>
          <w:tcPr>
            <w:tcW w:type="dxa" w:w="2880"/>
          </w:tcPr>
          <w:p>
            <w:r>
              <w:t>배포/최종 적용은 Owner 승인 필요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문의/피드백 처리, 제한적 사용자 조회</w:t>
            </w:r>
          </w:p>
        </w:tc>
        <w:tc>
          <w:tcPr>
            <w:tcW w:type="dxa" w:w="2880"/>
          </w:tcPr>
          <w:p>
            <w:r>
              <w:t>필요 시 analyst_ml_extension 신청 가능</w:t>
            </w:r>
          </w:p>
        </w:tc>
      </w:tr>
    </w:tbl>
    <w:p/>
    <w:p>
      <w:r>
        <w:t>Support는 기본적으로 제한된 권한만 가진다. 다만 운영상 필요하면 analyst_ml_extension 확장 권한을 신청할 수 있고, 승인되면 모델 성능 조회나 재학습 요청 생성 같은 제한적 기능에 접근할 수 있다. 그래도 정책 적용과 모델 배포는 Owner 승인 후에만 가능하다.</w:t>
      </w:r>
    </w:p>
    <w:p>
      <w:pPr>
        <w:pStyle w:val="Heading1"/>
      </w:pPr>
      <w:r>
        <w:t>3. 승인형 운영 원칙</w:t>
      </w:r>
    </w:p>
    <w:p>
      <w:r>
        <w:t>모든 정책 수정안과 모델 변경안은 초안 상태로 저장하고, Owner 승인 후에만 실제 반영한다.</w:t>
      </w:r>
    </w:p>
    <w:p>
      <w:pPr>
        <w:pStyle w:val="ListBullet"/>
      </w:pPr>
      <w:r>
        <w:t>정책 변경: draft -&gt; pending_owner_approval -&gt; approved/rejected -&gt; applied</w:t>
      </w:r>
    </w:p>
    <w:p>
      <w:pPr>
        <w:pStyle w:val="ListBullet"/>
      </w:pPr>
      <w:r>
        <w:t>모델 변경: draft_experiment -&gt; training_running -&gt; evaluation_ready -&gt; pending_owner_approval -&gt; approved/rejected -&gt; deployed/rolled_back</w:t>
      </w:r>
    </w:p>
    <w:p>
      <w:pPr>
        <w:pStyle w:val="Heading1"/>
      </w:pPr>
      <w:r>
        <w:t>4. 메뉴 구조</w:t>
      </w:r>
    </w:p>
    <w:p>
      <w:pPr>
        <w:pStyle w:val="ListBullet"/>
      </w:pPr>
      <w:r>
        <w:t>운영 개요</w:t>
      </w:r>
    </w:p>
    <w:p>
      <w:pPr>
        <w:pStyle w:val="ListBullet"/>
      </w:pPr>
      <w:r>
        <w:t>사용자 관리</w:t>
      </w:r>
    </w:p>
    <w:p>
      <w:pPr>
        <w:pStyle w:val="ListBullet"/>
      </w:pPr>
      <w:r>
        <w:t>커뮤니티 모더레이션</w:t>
      </w:r>
    </w:p>
    <w:p>
      <w:pPr>
        <w:pStyle w:val="ListBullet"/>
      </w:pPr>
      <w:r>
        <w:t>문의/피드백</w:t>
      </w:r>
    </w:p>
    <w:p>
      <w:pPr>
        <w:pStyle w:val="ListBullet"/>
      </w:pPr>
      <w:r>
        <w:t>정책 관리</w:t>
      </w:r>
    </w:p>
    <w:p>
      <w:pPr>
        <w:pStyle w:val="ListBullet"/>
      </w:pPr>
      <w:r>
        <w:t>제재/차단 관리</w:t>
      </w:r>
    </w:p>
    <w:p>
      <w:pPr>
        <w:pStyle w:val="ListBullet"/>
      </w:pPr>
      <w:r>
        <w:t>모델 운영</w:t>
      </w:r>
    </w:p>
    <w:p>
      <w:pPr>
        <w:pStyle w:val="ListBullet"/>
      </w:pPr>
      <w:r>
        <w:t>관리자 권한 관리</w:t>
      </w:r>
    </w:p>
    <w:p>
      <w:pPr>
        <w:pStyle w:val="ListBullet"/>
      </w:pPr>
      <w:r>
        <w:t>감사 로그</w:t>
      </w:r>
    </w:p>
    <w:p>
      <w:pPr>
        <w:pStyle w:val="Heading1"/>
      </w:pPr>
      <w:r>
        <w:t>5. 사용자 조회 및 차단 규칙</w:t>
      </w:r>
    </w:p>
    <w:p>
      <w:r>
        <w:t>사용자 목록 기본 화면에서는 IP 주소를 보여주지 않는다. 이메일, 닉네임, 계정 생성일, 접속일 수, 활동 수, 최근 설문일 등 운영에 필요한 정보만 표시한다.</w:t>
      </w:r>
    </w:p>
    <w:p>
      <w:r>
        <w:t>단, 특정 계정에 대해 제재/차단 작업을 시작할 때만 상세 패널에서 이메일과 최근 IP를 노출한다. 이 열람은 감사 로그에 기록한다.</w:t>
      </w:r>
    </w:p>
    <w:p>
      <w:r>
        <w:t>차단 UI는 다음을 분리한 복수 선택 방식으로 설계한다.</w:t>
      </w:r>
    </w:p>
    <w:p>
      <w:pPr>
        <w:pStyle w:val="ListBullet"/>
      </w:pPr>
      <w:r>
        <w:t>계정 차단</w:t>
      </w:r>
    </w:p>
    <w:p>
      <w:pPr>
        <w:pStyle w:val="ListBullet"/>
      </w:pPr>
      <w:r>
        <w:t>IP 차단</w:t>
      </w:r>
    </w:p>
    <w:p>
      <w:pPr>
        <w:pStyle w:val="ListBullet"/>
      </w:pPr>
      <w:r>
        <w:t>계정 + IP 차단</w:t>
      </w:r>
    </w:p>
    <w:p>
      <w:r>
        <w:t>각 차단에는 사유, 기간, 내부 메모, 관련 신고/티켓 링크를 남긴다.</w:t>
      </w:r>
    </w:p>
    <w:p>
      <w:pPr>
        <w:pStyle w:val="Heading1"/>
      </w:pPr>
      <w:r>
        <w:t>6. 알림/큐 구조</w:t>
      </w:r>
    </w:p>
    <w:p>
      <w:r>
        <w:t>운영 효율을 위해 알림을 한 곳에 섞지 않고 큐별로 분리한다.</w:t>
      </w:r>
    </w:p>
    <w:p>
      <w:pPr>
        <w:pStyle w:val="ListBullet"/>
      </w:pPr>
      <w:r>
        <w:t>support_queue: 문의/피드백, 재오픈 티켓</w:t>
      </w:r>
    </w:p>
    <w:p>
      <w:pPr>
        <w:pStyle w:val="ListBullet"/>
      </w:pPr>
      <w:r>
        <w:t>moderation_queue: 신고, 혐오/욕설 탐지</w:t>
      </w:r>
    </w:p>
    <w:p>
      <w:pPr>
        <w:pStyle w:val="ListBullet"/>
      </w:pPr>
      <w:r>
        <w:t>safety_queue: 자해/자살/타해/위협 등 고위험 신호</w:t>
      </w:r>
    </w:p>
    <w:p>
      <w:pPr>
        <w:pStyle w:val="ListBullet"/>
      </w:pPr>
      <w:r>
        <w:t>ops_queue: 정책 적용 대기, 운영 경고</w:t>
      </w:r>
    </w:p>
    <w:p>
      <w:pPr>
        <w:pStyle w:val="ListBullet"/>
      </w:pPr>
      <w:r>
        <w:t>ml_queue: 재학습 결과, 성능 저하, 배포 승인 대기</w:t>
      </w:r>
    </w:p>
    <w:p>
      <w:pPr>
        <w:pStyle w:val="Heading1"/>
      </w:pPr>
      <w:r>
        <w:t>7. 문의/피드백, 게시판, 마이페이지 연동</w:t>
      </w:r>
    </w:p>
    <w:p>
      <w:r>
        <w:t>이전 설계와의 연동 지점은 별도 문서로 분리한다.</w:t>
      </w:r>
    </w:p>
    <w:p>
      <w:pPr>
        <w:pStyle w:val="ListBullet"/>
      </w:pPr>
      <w:r>
        <w:t>문의/피드백: 재오픈 티켓은 다시 waiting_admin으로 돌아가 관리자 큐에 재등장</w:t>
      </w:r>
    </w:p>
    <w:p>
      <w:pPr>
        <w:pStyle w:val="ListBullet"/>
      </w:pPr>
      <w:r>
        <w:t>게시판: 신고/유해언어/안전 탐지는 moderation_queue 또는 safety_queue로 분기</w:t>
      </w:r>
    </w:p>
    <w:p>
      <w:pPr>
        <w:pStyle w:val="ListBullet"/>
      </w:pPr>
      <w:r>
        <w:t>마이페이지: 관리자 답변, 상태 변경, 제재 통지 등은 사용자 알림 트리거로 연결</w:t>
      </w:r>
    </w:p>
    <w:p>
      <w:pPr>
        <w:pStyle w:val="Heading1"/>
      </w:pPr>
      <w:r>
        <w:t>8. 모델 운영</w:t>
      </w:r>
    </w:p>
    <w:p>
      <w:r>
        <w:t>모델 운영 메뉴는 재학습 버튼 하나로 즉시 배포하는 구조가 아니라, 모니터링, 평가, 승인, 배포, 롤백이 분리된 운영 구조로 설계한다.</w:t>
      </w:r>
    </w:p>
    <w:p>
      <w:pPr>
        <w:pStyle w:val="ListBullet"/>
      </w:pPr>
      <w:r>
        <w:t>현재 배포 모델 버전, 마지막 학습일, 데이터 규모, 성능(MAE/R2 등) 표시</w:t>
      </w:r>
    </w:p>
    <w:p>
      <w:pPr>
        <w:pStyle w:val="ListBullet"/>
      </w:pPr>
      <w:r>
        <w:t>재학습 요청 생성 및 학습 job 상태 확인</w:t>
      </w:r>
    </w:p>
    <w:p>
      <w:pPr>
        <w:pStyle w:val="ListBullet"/>
      </w:pPr>
      <w:r>
        <w:t>후보 모델 평가 결과 비교</w:t>
      </w:r>
    </w:p>
    <w:p>
      <w:pPr>
        <w:pStyle w:val="ListBullet"/>
      </w:pPr>
      <w:r>
        <w:t>Owner 승인 후 배포</w:t>
      </w:r>
    </w:p>
    <w:p>
      <w:pPr>
        <w:pStyle w:val="ListBullet"/>
      </w:pPr>
      <w:r>
        <w:t>배포/롤백 이력 관리</w:t>
      </w:r>
    </w:p>
    <w:p>
      <w:pPr>
        <w:pStyle w:val="Heading1"/>
      </w:pPr>
      <w:r>
        <w:t>9. 감사 로그</w:t>
      </w:r>
    </w:p>
    <w:p>
      <w:r>
        <w:t>민감 액션은 모두 감사 로그에 남겨야 한다.</w:t>
      </w:r>
    </w:p>
    <w:p>
      <w:pPr>
        <w:pStyle w:val="ListBullet"/>
      </w:pPr>
      <w:r>
        <w:t>관리자 권한 부여/회수</w:t>
      </w:r>
    </w:p>
    <w:p>
      <w:pPr>
        <w:pStyle w:val="ListBullet"/>
      </w:pPr>
      <w:r>
        <w:t>Support 확장 권한 승인/회수</w:t>
      </w:r>
    </w:p>
    <w:p>
      <w:pPr>
        <w:pStyle w:val="ListBullet"/>
      </w:pPr>
      <w:r>
        <w:t>정책 초안 수정/적용</w:t>
      </w:r>
    </w:p>
    <w:p>
      <w:pPr>
        <w:pStyle w:val="ListBullet"/>
      </w:pPr>
      <w:r>
        <w:t>모델 재학습 요청/배포/롤백</w:t>
      </w:r>
    </w:p>
    <w:p>
      <w:pPr>
        <w:pStyle w:val="ListBullet"/>
      </w:pPr>
      <w:r>
        <w:t>계정 차단/IP 차단/해제</w:t>
      </w:r>
    </w:p>
    <w:p>
      <w:pPr>
        <w:pStyle w:val="ListBullet"/>
      </w:pPr>
      <w:r>
        <w:t>게시글 숨김/삭제</w:t>
      </w:r>
    </w:p>
    <w:p>
      <w:pPr>
        <w:pStyle w:val="ListBullet"/>
      </w:pPr>
      <w:r>
        <w:t>티켓 상태 변경</w:t>
      </w:r>
    </w:p>
    <w:p>
      <w:pPr>
        <w:pStyle w:val="ListBullet"/>
      </w:pPr>
      <w:r>
        <w:t>IP 또는 민감 상세정보 열람</w:t>
      </w:r>
    </w:p>
    <w:p>
      <w:pPr>
        <w:pStyle w:val="Heading1"/>
      </w:pPr>
      <w:r>
        <w:t>10. 최종 설계 결론</w:t>
      </w:r>
    </w:p>
    <w:p>
      <w:r>
        <w:t>최종 구조는 Owner / Admin / Support의 3개 기본 역할을 두고, Support에게만 선택적으로 analyst_ml_extension을 부여할 수 있게 한다. 사용자 목록에서는 IP를 숨기고, 차단 작업 시에만 이메일과 IP를 노출한다. 정책 수정과 모델 변경은 모두 Owner 승인 후에만 적용/배포한다. 관리자페이지는 운영 개요, 사용자 관리, 커뮤니티 모더레이션, 문의/피드백, 정책 관리, 제재/차단, 모델 운영, 권한 관리, 감사 로그로 구성한다.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