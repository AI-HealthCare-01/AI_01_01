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/>
          <w:b/>
          <w:sz w:val="40"/>
        </w:rPr>
        <w:t>마인드랩 활동로그 설계 문서</w:t>
      </w:r>
      <w:r>
        <w:rPr>
          <w:sz w:val="20"/>
        </w:rPr>
        <w:br/>
        <w:t>버전 v1.0 | 작성일 2026-03-02</w:t>
      </w:r>
    </w:p>
    <w:p>
      <w:pPr>
        <w:pStyle w:val="Heading1"/>
      </w:pPr>
      <w:r>
        <w:t>1. 기능 목적</w:t>
      </w:r>
    </w:p>
    <w:p>
      <w:r>
        <w:t>활동로그는 사용자가 하루 단위로 체크인, 챌린지, CBT, 일기, 설문 수행 여부를 돌아보는 회고/확인 기능이다.</w:t>
      </w:r>
    </w:p>
    <w:p>
      <w:r>
        <w:t>활동로그 자체는 작성 기능이 아니며, 여러 기능에서 발생한 기록을 모아 보여주는 day summary 레이어로 본다.</w:t>
      </w:r>
    </w:p>
    <w:p>
      <w:pPr>
        <w:pStyle w:val="Heading1"/>
      </w:pPr>
      <w:r>
        <w:t>2. 핵심 결정사항</w:t>
      </w:r>
    </w:p>
    <w:p>
      <w:r>
        <w:t>활동로그는 마이페이지 하위 기능으로 둔다.</w:t>
      </w:r>
    </w:p>
    <w:p>
      <w:r>
        <w:t>체크인, 챌린지, CBT, 일기, 설문을 날짜별 요약으로 보여준다.</w:t>
      </w:r>
    </w:p>
    <w:p>
      <w:r>
        <w:t>자유일기 작성 경로는 활동로그에 두지 않는다. 일기 기능에서 작성하고 자동 반영한다.</w:t>
      </w:r>
    </w:p>
    <w:p>
      <w:r>
        <w:t>일기/CBT는 기본 리스트에서 본문 전체를 노출하지 않고 요약만 보여준 뒤 상세로 이동시킨다.</w:t>
      </w:r>
    </w:p>
    <w:p>
      <w:pPr>
        <w:pStyle w:val="Heading1"/>
      </w:pPr>
      <w:r>
        <w:t>3. 사용자 화면 구조</w:t>
      </w:r>
    </w:p>
    <w:p>
      <w:r>
        <w:t>기본 진입은 마이페이지 &gt; 활동로그다.</w:t>
      </w:r>
    </w:p>
    <w:p>
      <w:r>
        <w:t>리스트 보기와 캘린더 보기를 모두 제공한다.</w:t>
      </w:r>
    </w:p>
    <w:p>
      <w:r>
        <w:t>리스트 보기에서는 기록 있는 날짜를 역순으로 보여주고, 캘린더에서는 기록 없는 날짜도 빈칸으로 보여준다.</w:t>
      </w:r>
    </w:p>
    <w:p>
      <w:r>
        <w:t>필터는 전체, 체크인, 챌린지, CBT, 일기, 설문으로 나눈다.</w:t>
      </w:r>
    </w:p>
    <w:p>
      <w:pPr>
        <w:pStyle w:val="Heading1"/>
      </w:pPr>
      <w:r>
        <w:t>4. 날짜별 표시 정보</w:t>
      </w:r>
    </w:p>
    <w:p>
      <w:r>
        <w:t>날짜별 카드/행에는 다음을 요약한다.</w:t>
      </w:r>
    </w:p>
    <w:p>
      <w:pPr>
        <w:pStyle w:val="ListBullet"/>
      </w:pPr>
      <w:r>
        <w:t>체크인 작성 여부</w:t>
      </w:r>
    </w:p>
    <w:p>
      <w:pPr>
        <w:pStyle w:val="ListBullet"/>
      </w:pPr>
      <w:r>
        <w:t>챌린지 수행 여부와 수행 개수</w:t>
      </w:r>
    </w:p>
    <w:p>
      <w:pPr>
        <w:pStyle w:val="ListBullet"/>
      </w:pPr>
      <w:r>
        <w:t>CBT 활동 여부와 세션 수</w:t>
      </w:r>
    </w:p>
    <w:p>
      <w:pPr>
        <w:pStyle w:val="ListBullet"/>
      </w:pPr>
      <w:r>
        <w:t>일기 작성 여부와 개수</w:t>
      </w:r>
    </w:p>
    <w:p>
      <w:pPr>
        <w:pStyle w:val="ListBullet"/>
      </w:pPr>
      <w:r>
        <w:t>설문 수행 여부</w:t>
      </w:r>
    </w:p>
    <w:p>
      <w:pPr>
        <w:pStyle w:val="Heading1"/>
      </w:pPr>
      <w:r>
        <w:t>5. 데이터 구조 원칙</w:t>
      </w:r>
    </w:p>
    <w:p>
      <w:r>
        <w:t>사용자용 활동로그와 모델링용 원천 로그는 분리한다.</w:t>
      </w:r>
    </w:p>
    <w:p>
      <w:r>
        <w:t>사용자용 활동로그는 user_day_activity_log 같은 파생 뷰/마트로 관리한다.</w:t>
      </w:r>
    </w:p>
    <w:p>
      <w:r>
        <w:t>모델링에는 daily_checkin, challenge_day_log, cbt_session_summary, journal_entry, periodic_assessment 같은 원천 테이블을 직접 사용한다.</w:t>
      </w:r>
    </w:p>
    <w:p>
      <w:pPr>
        <w:pStyle w:val="Heading1"/>
      </w:pPr>
      <w:r>
        <w:t>6. 연동 규칙</w:t>
      </w:r>
    </w:p>
    <w:p>
      <w:r>
        <w:t>마이페이지에는 최근 활동 요약과 활동로그 진입점을 둔다.</w:t>
      </w:r>
    </w:p>
    <w:p>
      <w:r>
        <w:t>요약리포트에는 최근 28일 체크인 n일, 챌린지 수행 n일, CBT 세션 n회, 일기 작성 n회, 설문 수행 n회 같은 요약값만 넣는다.</w:t>
      </w:r>
    </w:p>
    <w:p>
      <w:r>
        <w:t>일기 저장/수정/삭제 시 해당 날짜 활동로그를 재계산한다.</w:t>
      </w:r>
    </w:p>
    <w:p>
      <w:pPr>
        <w:pStyle w:val="Heading1"/>
      </w:pPr>
      <w:r>
        <w:t>7. 비추천/제외</w:t>
      </w:r>
    </w:p>
    <w:p>
      <w:pPr>
        <w:pStyle w:val="ListBullet"/>
      </w:pPr>
      <w:r>
        <w:t>활동로그 안에서 일기를 직접 작성하게 하는 구조</w:t>
      </w:r>
    </w:p>
    <w:p>
      <w:pPr>
        <w:pStyle w:val="ListBullet"/>
      </w:pPr>
      <w:r>
        <w:t>일기 본문 전체를 활동로그 리스트에 기본 노출하는 구조</w:t>
      </w:r>
    </w:p>
    <w:p>
      <w:pPr>
        <w:pStyle w:val="ListBullet"/>
      </w:pPr>
      <w:r>
        <w:t>원천 이벤트 로그를 그대로 사용자에게 노출하는 구조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