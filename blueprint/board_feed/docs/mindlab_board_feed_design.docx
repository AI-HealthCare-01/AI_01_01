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게시판(피드형) 설계 문서</w:t>
      </w:r>
    </w:p>
    <w:p>
      <w:pPr>
        <w:jc w:val="center"/>
      </w:pPr>
      <w:r>
        <w:t>버전 v1.0 | 작성일 2026-03-01</w:t>
      </w:r>
    </w:p>
    <w:p/>
    <w:p>
      <w:pPr>
        <w:pStyle w:val="Heading1"/>
      </w:pPr>
      <w:r>
        <w:t>1. 목표</w:t>
      </w:r>
    </w:p>
    <w:p>
      <w:r>
        <w:t>게시판은 SNS처럼 최신 글이 상단에 보이는 피드형 구조를 기본으로 하되, 검색·북마크·공지 분리·모더레이션을 함께 설계해 커뮤니티 사용성과 운영 안정성을 동시에 확보한다.</w:t>
      </w:r>
    </w:p>
    <w:p>
      <w:pPr>
        <w:pStyle w:val="Heading1"/>
      </w:pPr>
      <w:r>
        <w:t>2. 최종 구조 요약</w:t>
      </w:r>
    </w:p>
    <w:p>
      <w:pPr>
        <w:pStyle w:val="ListBullet"/>
      </w:pPr>
      <w:r>
        <w:t>메인 피드: 최신순</w:t>
      </w:r>
    </w:p>
    <w:p>
      <w:pPr>
        <w:pStyle w:val="ListBullet"/>
      </w:pPr>
      <w:r>
        <w:t>로딩 방식: 첫 15-20개 노출 후 '글 n개 더보기'</w:t>
      </w:r>
    </w:p>
    <w:p>
      <w:pPr>
        <w:pStyle w:val="ListBullet"/>
      </w:pPr>
      <w:r>
        <w:t>탭: 피드 / 공지 / 북마크</w:t>
      </w:r>
    </w:p>
    <w:p>
      <w:pPr>
        <w:pStyle w:val="ListBullet"/>
      </w:pPr>
      <w:r>
        <w:t>문의/피드백 기능: 이번 범위에서 제외</w:t>
      </w:r>
    </w:p>
    <w:p>
      <w:pPr>
        <w:pStyle w:val="ListBullet"/>
      </w:pPr>
      <w:r>
        <w:t>피드 고유번호(feed_public_id) 표시 및 검색 지원</w:t>
      </w:r>
    </w:p>
    <w:p>
      <w:pPr>
        <w:pStyle w:val="ListBullet"/>
      </w:pPr>
      <w:r>
        <w:t>좋아요 / 북마크 / 댓글 / 신고 유지</w:t>
      </w:r>
    </w:p>
    <w:p>
      <w:pPr>
        <w:pStyle w:val="ListBullet"/>
      </w:pPr>
      <w:r>
        <w:t>유해언어 탐지 + 신고 큐 + 안전 큐 분리</w:t>
      </w:r>
    </w:p>
    <w:p>
      <w:pPr>
        <w:pStyle w:val="Heading1"/>
      </w:pPr>
      <w:r>
        <w:t>3. 피드/공지/북마크 설계</w:t>
      </w:r>
    </w:p>
    <w:p>
      <w:r>
        <w:t>피드는 최신순으로 정렬하고, 완전 자동 무한스크롤 대신 더보기 버튼을 사용한다. 공지는 별도 탭으로 분리하고, 중요 공지 1개만 메인 피드 상단에 핀 고정할 수 있게 한다. 북마크는 별도 탭에서 모아본다.</w:t>
      </w:r>
    </w:p>
    <w:p>
      <w:r>
        <w:t>이 구조는 최신 글 소비에는 피드 UX를 유지하면서도, 공지와 저장한 글을 분리해 가시성과 재방문성을 높인다.</w:t>
      </w:r>
    </w:p>
    <w:p>
      <w:pPr>
        <w:pStyle w:val="Heading1"/>
      </w:pPr>
      <w:r>
        <w:t>4. 게시글 작성 규칙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선택, 최대 60자</w:t>
            </w:r>
          </w:p>
        </w:tc>
      </w:tr>
      <w:tr>
        <w:tc>
          <w:tcPr>
            <w:tcW w:type="dxa" w:w="4320"/>
          </w:tcPr>
          <w:p>
            <w:r>
              <w:t>본문</w:t>
            </w:r>
          </w:p>
        </w:tc>
        <w:tc>
          <w:tcPr>
            <w:tcW w:type="dxa" w:w="4320"/>
          </w:tcPr>
          <w:p>
            <w:r>
              <w:t>필수, 최대 1,500자</w:t>
            </w:r>
          </w:p>
        </w:tc>
      </w:tr>
      <w:tr>
        <w:tc>
          <w:tcPr>
            <w:tcW w:type="dxa" w:w="4320"/>
          </w:tcPr>
          <w:p>
            <w:r>
              <w:t>사진</w:t>
            </w:r>
          </w:p>
        </w:tc>
        <w:tc>
          <w:tcPr>
            <w:tcW w:type="dxa" w:w="4320"/>
          </w:tcPr>
          <w:p>
            <w:r>
              <w:t>선택, 최대 4장</w:t>
            </w:r>
          </w:p>
        </w:tc>
      </w:tr>
      <w:tr>
        <w:tc>
          <w:tcPr>
            <w:tcW w:type="dxa" w:w="4320"/>
          </w:tcPr>
          <w:p>
            <w:r>
              <w:t>댓글</w:t>
            </w:r>
          </w:p>
        </w:tc>
        <w:tc>
          <w:tcPr>
            <w:tcW w:type="dxa" w:w="4320"/>
          </w:tcPr>
          <w:p>
            <w:r>
              <w:t>최대 500자</w:t>
            </w:r>
          </w:p>
        </w:tc>
      </w:tr>
      <w:tr>
        <w:tc>
          <w:tcPr>
            <w:tcW w:type="dxa" w:w="4320"/>
          </w:tcPr>
          <w:p>
            <w:r>
              <w:t>익명</w:t>
            </w:r>
          </w:p>
        </w:tc>
        <w:tc>
          <w:tcPr>
            <w:tcW w:type="dxa" w:w="4320"/>
          </w:tcPr>
          <w:p>
            <w:r>
              <w:t>대외 익명 허용, 관리자 내부 식별 가능</w:t>
            </w:r>
          </w:p>
        </w:tc>
      </w:tr>
      <w:tr>
        <w:tc>
          <w:tcPr>
            <w:tcW w:type="dxa" w:w="4320"/>
          </w:tcPr>
          <w:p>
            <w:r>
              <w:t>피드 표시</w:t>
            </w:r>
          </w:p>
        </w:tc>
        <w:tc>
          <w:tcPr>
            <w:tcW w:type="dxa" w:w="4320"/>
          </w:tcPr>
          <w:p>
            <w:r>
              <w:t>본문 240자 또는 8줄까지 미리보기 후 더보기</w:t>
            </w:r>
          </w:p>
        </w:tc>
      </w:tr>
      <w:tr>
        <w:tc>
          <w:tcPr>
            <w:tcW w:type="dxa" w:w="4320"/>
          </w:tcPr>
          <w:p>
            <w:r>
              <w:t>피드 고유번호</w:t>
            </w:r>
          </w:p>
        </w:tc>
        <w:tc>
          <w:tcPr>
            <w:tcW w:type="dxa" w:w="4320"/>
          </w:tcPr>
          <w:p>
            <w:r>
              <w:t>예: #P-120384, 카드에 노출 및 검색 가능</w:t>
            </w:r>
          </w:p>
        </w:tc>
      </w:tr>
    </w:tbl>
    <w:p>
      <w:pPr>
        <w:pStyle w:val="Heading1"/>
      </w:pPr>
      <w:r>
        <w:t>5. 검색 설계</w:t>
      </w:r>
    </w:p>
    <w:p>
      <w:r>
        <w:t>검색 대상은 피드 고유번호, 제목, 본문, 작성자, 태그다. 자동완성은 고유번호, 작성자명, 태그를 우선 지원한다. 검색 결과도 피드와 동일하게 최신순 + 더보기 방식으로 노출한다.</w:t>
      </w:r>
    </w:p>
    <w:p>
      <w:pPr>
        <w:pStyle w:val="Heading1"/>
      </w:pPr>
      <w:r>
        <w:t>6. 모더레이션 및 관리자 알림</w:t>
      </w:r>
    </w:p>
    <w:p>
      <w:r>
        <w:t>신고 사유는 욕설/공격, 혐오/차별, 위협/폭력, 성희롱, 개인정보 노출, 광고/도배, 자해/자살/타해 우려, 기타로 구조화한다.</w:t>
      </w:r>
    </w:p>
    <w:p>
      <w:r>
        <w:t>유해언어 탐지는 커뮤니티 위반 언어(욕설/혐오/위협 등)와 안전 신호(자해/자살/타해)를 분리해 처리한다. '너무 힘들다', '불안하다' 같은 감정의 힘듦은 위반으로 처리하지 않는다.</w:t>
      </w:r>
    </w:p>
    <w:p>
      <w:r>
        <w:t>기본은 관리자 큐 우선이며, 명백한 위협·고신뢰도 혐오·반복 스팸처럼 운영 정책상 필요한 경우에만 자동 숨김을 허용한다.</w:t>
      </w:r>
    </w:p>
    <w:p>
      <w:pPr>
        <w:pStyle w:val="Heading1"/>
      </w:pPr>
      <w:r>
        <w:t>7. 유해언어 탐지 모델 통합 방향</w:t>
      </w:r>
    </w:p>
    <w:p>
      <w:r>
        <w:t>Codex 구현 문서에는 두 가지 경로를 함께 둔다.</w:t>
      </w:r>
    </w:p>
    <w:p>
      <w:pPr>
        <w:pStyle w:val="ListBullet"/>
      </w:pPr>
      <w:r>
        <w:t>옵션 A: OpenAI Moderation API 연동 - 빠른 통합과 운영 편의성</w:t>
      </w:r>
    </w:p>
    <w:p>
      <w:pPr>
        <w:pStyle w:val="ListBullet"/>
      </w:pPr>
      <w:r>
        <w:t>옵션 B: Hugging Face 한국어 모델 연동 - 예시: kcELECTRA 기반 독성 탐지 모델</w:t>
      </w:r>
    </w:p>
    <w:p>
      <w:r>
        <w:t>MVP는 규칙 기반 프리필터 + 모델 기반 큐 적재 구조를 권장한다. 모델 import가 필요한 경우, Codex 문서에 transformers 기반 예시를 포함한다.</w:t>
      </w:r>
    </w:p>
    <w:p>
      <w:pPr>
        <w:pStyle w:val="Heading1"/>
      </w:pPr>
      <w:r>
        <w:t>8. 제외 범위</w:t>
      </w:r>
    </w:p>
    <w:p>
      <w:r>
        <w:t>1:1 문의/피드백 기능은 이번 게시판 설계 범위에서 제외한다. 향후 별도 기능으로 설계한다.</w:t>
      </w:r>
    </w:p>
    <w:p>
      <w:pPr>
        <w:pStyle w:val="Heading1"/>
      </w:pPr>
      <w:r>
        <w:t>9. 참고 자료</w:t>
      </w:r>
    </w:p>
    <w:p>
      <w:pPr>
        <w:pStyle w:val="ListBullet"/>
      </w:pPr>
      <w:r>
        <w:t>- Nielsen Norman Group, Infinite Scrolling: https://www.nngroup.com/articles/infinite-scrolling-tips/</w:t>
      </w:r>
    </w:p>
    <w:p>
      <w:pPr>
        <w:pStyle w:val="ListBullet"/>
      </w:pPr>
      <w:r>
        <w:t>- Nielsen Norman Group, Search Suggestions: https://www.nngroup.com/articles/site-search-suggestions/</w:t>
      </w:r>
    </w:p>
    <w:p>
      <w:pPr>
        <w:pStyle w:val="ListBullet"/>
      </w:pPr>
      <w:r>
        <w:t>- Discourse moderation guide: https://meta.discourse.org/t/discourse-moderation-guide/63116</w:t>
      </w:r>
    </w:p>
    <w:p>
      <w:pPr>
        <w:pStyle w:val="ListBullet"/>
      </w:pPr>
      <w:r>
        <w:t>- OpenAI Moderation guide: https://developers.openai.com/api/docs/guides/moderation/</w:t>
      </w:r>
    </w:p>
    <w:p>
      <w:pPr>
        <w:pStyle w:val="ListBullet"/>
      </w:pPr>
      <w:r>
        <w:t>- Hugging Face Korean toxicity model example: https://huggingface.co/jinkyeongk/kcELECTRA-toxic-detector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