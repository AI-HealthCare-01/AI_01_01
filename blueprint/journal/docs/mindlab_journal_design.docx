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/>
          <w:b/>
          <w:sz w:val="40"/>
        </w:rPr>
        <w:t>마인드랩 일기 기능 설계 문서</w:t>
      </w:r>
      <w:r>
        <w:rPr>
          <w:sz w:val="20"/>
        </w:rPr>
        <w:br/>
        <w:t>버전 v1.0 | 작성일 2026-03-02</w:t>
      </w:r>
    </w:p>
    <w:p>
      <w:pPr>
        <w:pStyle w:val="Heading1"/>
      </w:pPr>
      <w:r>
        <w:t>1. 기능 목적</w:t>
      </w:r>
    </w:p>
    <w:p>
      <w:r>
        <w:t>일기는 사용자가 자유롭게 기록을 남기고, 나중에 다시 읽고, 수정하고, 삭제할 수 있는 독립 기능이다.</w:t>
      </w:r>
    </w:p>
    <w:p>
      <w:r>
        <w:t>사용자 메뉴명은 `일기`로 두고, 내부 설계명은 자유일기(journal/free_journal)로 관리한다.</w:t>
      </w:r>
    </w:p>
    <w:p>
      <w:pPr>
        <w:pStyle w:val="Heading1"/>
      </w:pPr>
      <w:r>
        <w:t>2. 핵심 결정사항</w:t>
      </w:r>
    </w:p>
    <w:p>
      <w:r>
        <w:t>일기는 상위 메뉴로 둔다.</w:t>
      </w:r>
    </w:p>
    <w:p>
      <w:r>
        <w:t>기본 기능은 작성, 목록, 상세, 수정, 삭제다.</w:t>
      </w:r>
    </w:p>
    <w:p>
      <w:r>
        <w:t>저장된 일기는 해당 날짜 활동로그에 자동 반영된다.</w:t>
      </w:r>
    </w:p>
    <w:p>
      <w:r>
        <w:t>활동로그에서는 일기 작성 사실과 요약만 보여주고, 전체 본문은 일기 상세 화면에서만 본다.</w:t>
      </w:r>
    </w:p>
    <w:p>
      <w:pPr>
        <w:pStyle w:val="Heading1"/>
      </w:pPr>
      <w:r>
        <w:t>3. 입력 구조</w:t>
      </w:r>
    </w:p>
    <w:p>
      <w:r>
        <w:t>제목은 선택, 본문은 필수로 한다.</w:t>
      </w:r>
    </w:p>
    <w:p>
      <w:r>
        <w:t>목록에서는 제목이 있으면 제목을 우선 보여주고, 제목이 없으면 본문 첫 줄 일부를 preview_text로 보여준다.</w:t>
      </w:r>
    </w:p>
    <w:p>
      <w:r>
        <w:t>본문 최대 길이는 긴 글도 받을 수 있도록 5,000자 정도를 권장한다.</w:t>
      </w:r>
    </w:p>
    <w:p>
      <w:pPr>
        <w:pStyle w:val="Heading1"/>
      </w:pPr>
      <w:r>
        <w:t>4. 사용자 화면 구조</w:t>
      </w:r>
    </w:p>
    <w:p>
      <w:r>
        <w:t>상위 메뉴 `일기`에서 최신순 목록을 본다.</w:t>
      </w:r>
    </w:p>
    <w:p>
      <w:r>
        <w:t>홈 첫 화면에 큰 `일기 쓰기` 버튼을 둘 수 있다.</w:t>
      </w:r>
    </w:p>
    <w:p>
      <w:r>
        <w:t>목록에서는 검색과 날짜 필터를 제공한다.</w:t>
      </w:r>
    </w:p>
    <w:p>
      <w:r>
        <w:t>상세 화면에서는 전체 본문, 작성일, 수정일, 수정, 삭제 기능을 제공한다.</w:t>
      </w:r>
    </w:p>
    <w:p>
      <w:pPr>
        <w:pStyle w:val="Heading1"/>
      </w:pPr>
      <w:r>
        <w:t>5. 프라이버시/연동 원칙</w:t>
      </w:r>
    </w:p>
    <w:p>
      <w:r>
        <w:t>일기 본문은 사용자 본인만 볼 수 있다.</w:t>
      </w:r>
    </w:p>
    <w:p>
      <w:r>
        <w:t>활동로그에는 제목 또는 일부 미리보기만 전달한다.</w:t>
      </w:r>
    </w:p>
    <w:p>
      <w:r>
        <w:t>기본 모델링에는 일기 텍스트 자체를 넣지 않고, 작성 여부/개수 정도만 연결한다.</w:t>
      </w:r>
    </w:p>
    <w:p>
      <w:pPr>
        <w:pStyle w:val="Heading1"/>
      </w:pPr>
      <w:r>
        <w:t>6. 비추천/제외</w:t>
      </w:r>
    </w:p>
    <w:p>
      <w:pPr>
        <w:pStyle w:val="ListBullet"/>
      </w:pPr>
      <w:r>
        <w:t>활동로그를 일기의 주 작성 경로로 쓰는 구조</w:t>
      </w:r>
    </w:p>
    <w:p>
      <w:pPr>
        <w:pStyle w:val="ListBullet"/>
      </w:pPr>
      <w:r>
        <w:t>일기 본문 전체를 활동로그나 관리자 조회 기본 화면에 노출하는 구조</w:t>
      </w:r>
    </w:p>
    <w:p>
      <w:pPr>
        <w:pStyle w:val="ListBullet"/>
      </w:pPr>
      <w:r>
        <w:t>일기 텍스트를 v1 모델 입력에 직접 넣는 구조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