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마인드랩 문의/피드백 기능 설계 문서</w:t>
      </w:r>
    </w:p>
    <w:p>
      <w:pPr>
        <w:jc w:val="center"/>
      </w:pPr>
      <w:r>
        <w:t>버전 v1.0 | 작성일 2026-03-01</w:t>
      </w:r>
    </w:p>
    <w:p>
      <w:pPr>
        <w:pStyle w:val="Heading1"/>
      </w:pPr>
      <w:r>
        <w:t>1. 기능 목표</w:t>
      </w:r>
    </w:p>
    <w:p>
      <w:r>
        <w:t>사용자가 문의 또는 피드백을 비공개로 작성하면, 관리자페이지에는 '처리 필요' 알림이 뜨고, 관리자가 답변하면 사용자 마이페이지에 새 알림이 뜨는 구조를 설계한다. 사용자가 답변이 충분하지 않다고 느끼면 같은 티켓 안에서 추가문의를 할 수 있고, 이 경우 티켓은 다시 관리자 답변 대기 상태로 돌아간다.</w:t>
      </w:r>
    </w:p>
    <w:p>
      <w:pPr>
        <w:pStyle w:val="Heading1"/>
      </w:pPr>
      <w:r>
        <w:t>2. 핵심 원칙</w:t>
      </w:r>
    </w:p>
    <w:p>
      <w:pPr>
        <w:pStyle w:val="ListBullet"/>
      </w:pPr>
      <w:r>
        <w:t>문의와 피드백은 내부적으로 하나의 티켓 시스템으로 통합하고, ticket_type으로만 구분한다.</w:t>
      </w:r>
    </w:p>
    <w:p>
      <w:pPr>
        <w:pStyle w:val="ListBullet"/>
      </w:pPr>
      <w:r>
        <w:t>문의/피드백은 공개 게시판이 아니라 비공개 채널이다.</w:t>
      </w:r>
    </w:p>
    <w:p>
      <w:pPr>
        <w:pStyle w:val="ListBullet"/>
      </w:pPr>
      <w:r>
        <w:t>알림 목록과 전체 내역 목록은 분리한다.</w:t>
      </w:r>
    </w:p>
    <w:p>
      <w:pPr>
        <w:pStyle w:val="ListBullet"/>
      </w:pPr>
      <w:r>
        <w:t>추가문의는 새 티켓 생성이 아니라 기존 티켓의 재오픈(reopen)이다.</w:t>
      </w:r>
    </w:p>
    <w:p>
      <w:pPr>
        <w:pStyle w:val="ListBullet"/>
      </w:pPr>
      <w:r>
        <w:t>완전 익명 문의는 허용하지 않고, 내부적으로는 사용자 계정과 연결한다.</w:t>
      </w:r>
    </w:p>
    <w:p>
      <w:pPr>
        <w:pStyle w:val="Heading1"/>
      </w:pPr>
      <w:r>
        <w:t>3. 상태 흐름</w:t>
      </w:r>
    </w:p>
    <w:p>
      <w:r>
        <w:t>권장 상태값: new, waiting_admin, in_progress, answered, waiting_user, reopened, resolved, closed</w:t>
      </w:r>
    </w:p>
    <w:p>
      <w:pPr>
        <w:pStyle w:val="ListBullet"/>
      </w:pPr>
      <w:r>
        <w:t>사용자 최초 작성: new -&gt; waiting_admin (관리자 처리 필요 알림 생성)</w:t>
      </w:r>
    </w:p>
    <w:p>
      <w:pPr>
        <w:pStyle w:val="ListBullet"/>
      </w:pPr>
      <w:r>
        <w:t>관리자 답변: waiting_admin -&gt; answered 또는 waiting_user (관리자 큐에서 제거, 사용자 알림 생성)</w:t>
      </w:r>
    </w:p>
    <w:p>
      <w:pPr>
        <w:pStyle w:val="ListBullet"/>
      </w:pPr>
      <w:r>
        <w:t>사용자 해결 처리: answered/waiting_user -&gt; resolved</w:t>
      </w:r>
    </w:p>
    <w:p>
      <w:pPr>
        <w:pStyle w:val="ListBullet"/>
      </w:pPr>
      <w:r>
        <w:t>사용자 추가문의: answered/waiting_user/resolved -&gt; reopened -&gt; waiting_admin (관리자 큐 재등록)</w:t>
      </w:r>
    </w:p>
    <w:p>
      <w:pPr>
        <w:pStyle w:val="Heading1"/>
      </w:pPr>
      <w:r>
        <w:t>4. 사용자 화면 설계</w:t>
      </w:r>
    </w:p>
    <w:p>
      <w:r>
        <w:t>사용자 화면은 세 축으로 나눈다: 새 문의/피드백 작성, 내 문의/피드백 내역, 티켓 상세. 제목은 필수(최대 60자), 내용은 필수(최대 2000자), 첨부는 선택(최대 5개), 피드백에는 답변 필요 여부(reply_requested)를 둘 수 있다.</w:t>
      </w:r>
    </w:p>
    <w:p>
      <w:pPr>
        <w:pStyle w:val="Heading1"/>
      </w:pPr>
      <w:r>
        <w:t>5. 관리자/마이페이지 연동 포인트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구분</w:t>
            </w:r>
          </w:p>
        </w:tc>
        <w:tc>
          <w:tcPr>
            <w:tcW w:type="dxa" w:w="2880"/>
          </w:tcPr>
          <w:p>
            <w:r>
              <w:t>표시 기준</w:t>
            </w:r>
          </w:p>
        </w:tc>
        <w:tc>
          <w:tcPr>
            <w:tcW w:type="dxa" w:w="2880"/>
          </w:tcPr>
          <w:p>
            <w:r>
              <w:t>비고</w:t>
            </w:r>
          </w:p>
        </w:tc>
      </w:tr>
      <w:tr>
        <w:tc>
          <w:tcPr>
            <w:tcW w:type="dxa" w:w="2880"/>
          </w:tcPr>
          <w:p>
            <w:r>
              <w:t>관리자 처리 필요 큐</w:t>
            </w:r>
          </w:p>
        </w:tc>
        <w:tc>
          <w:tcPr>
            <w:tcW w:type="dxa" w:w="2880"/>
          </w:tcPr>
          <w:p>
            <w:r>
              <w:t>new / waiting_admin / reopened</w:t>
            </w:r>
          </w:p>
        </w:tc>
        <w:tc>
          <w:tcPr>
            <w:tcW w:type="dxa" w:w="2880"/>
          </w:tcPr>
          <w:p>
            <w:r>
              <w:t>단순 unread가 아니라 관리자 액션 필요 기준</w:t>
            </w:r>
          </w:p>
        </w:tc>
      </w:tr>
      <w:tr>
        <w:tc>
          <w:tcPr>
            <w:tcW w:type="dxa" w:w="2880"/>
          </w:tcPr>
          <w:p>
            <w:r>
              <w:t>관리자 전체 목록</w:t>
            </w:r>
          </w:p>
        </w:tc>
        <w:tc>
          <w:tcPr>
            <w:tcW w:type="dxa" w:w="2880"/>
          </w:tcPr>
          <w:p>
            <w:r>
              <w:t>모든 상태</w:t>
            </w:r>
          </w:p>
        </w:tc>
        <w:tc>
          <w:tcPr>
            <w:tcW w:type="dxa" w:w="2880"/>
          </w:tcPr>
          <w:p>
            <w:r>
              <w:t>검색/감사/이력 조회</w:t>
            </w:r>
          </w:p>
        </w:tc>
      </w:tr>
      <w:tr>
        <w:tc>
          <w:tcPr>
            <w:tcW w:type="dxa" w:w="2880"/>
          </w:tcPr>
          <w:p>
            <w:r>
              <w:t>사용자 마이페이지 알림</w:t>
            </w:r>
          </w:p>
        </w:tc>
        <w:tc>
          <w:tcPr>
            <w:tcW w:type="dxa" w:w="2880"/>
          </w:tcPr>
          <w:p>
            <w:r>
              <w:t>관리자 답변/상태 변경</w:t>
            </w:r>
          </w:p>
        </w:tc>
        <w:tc>
          <w:tcPr>
            <w:tcW w:type="dxa" w:w="2880"/>
          </w:tcPr>
          <w:p>
            <w:r>
              <w:t>새 소식 중심</w:t>
            </w:r>
          </w:p>
        </w:tc>
      </w:tr>
      <w:tr>
        <w:tc>
          <w:tcPr>
            <w:tcW w:type="dxa" w:w="2880"/>
          </w:tcPr>
          <w:p>
            <w:r>
              <w:t>사용자 내역 목록</w:t>
            </w:r>
          </w:p>
        </w:tc>
        <w:tc>
          <w:tcPr>
            <w:tcW w:type="dxa" w:w="2880"/>
          </w:tcPr>
          <w:p>
            <w:r>
              <w:t>모든 본인 티켓</w:t>
            </w:r>
          </w:p>
        </w:tc>
        <w:tc>
          <w:tcPr>
            <w:tcW w:type="dxa" w:w="2880"/>
          </w:tcPr>
          <w:p>
            <w:r>
              <w:t>기록 보관함</w:t>
            </w:r>
          </w:p>
        </w:tc>
      </w:tr>
    </w:tbl>
    <w:p>
      <w:pPr>
        <w:pStyle w:val="Heading1"/>
      </w:pPr>
      <w:r>
        <w:t>6. 추가 기능 및 운영 보강</w:t>
      </w:r>
    </w:p>
    <w:p>
      <w:pPr>
        <w:pStyle w:val="ListBullet"/>
      </w:pPr>
      <w:r>
        <w:t>관련 기능/화면 경로/앱 버전/OS를 자동 수집하면 운영 효율이 높아진다.</w:t>
      </w:r>
    </w:p>
    <w:p>
      <w:pPr>
        <w:pStyle w:val="ListBullet"/>
      </w:pPr>
      <w:r>
        <w:t>답변 후 사용자가 '해결됨' 또는 '추가문의'를 선택할 수 있게 해야 한다.</w:t>
      </w:r>
    </w:p>
    <w:p>
      <w:pPr>
        <w:pStyle w:val="ListBullet"/>
      </w:pPr>
      <w:r>
        <w:t>민감/긴급 문의는 일반 큐와 분리 표시하는 것이 바람직하다.</w:t>
      </w:r>
    </w:p>
    <w:p>
      <w:pPr>
        <w:pStyle w:val="ListBullet"/>
      </w:pPr>
      <w:r>
        <w:t>내부 관리자 메모는 별도 필드로 저장하되 사용자에게는 노출하지 않는다.</w:t>
      </w:r>
    </w:p>
    <w:p>
      <w:pPr>
        <w:pStyle w:val="Heading1"/>
      </w:pPr>
      <w:r>
        <w:t>7. 추천 데이터 구조</w:t>
      </w:r>
    </w:p>
    <w:p>
      <w:pPr>
        <w:pStyle w:val="ListBullet"/>
      </w:pPr>
      <w:r>
        <w:t>support_ticket</w:t>
      </w:r>
    </w:p>
    <w:p>
      <w:pPr>
        <w:pStyle w:val="ListBullet"/>
      </w:pPr>
      <w:r>
        <w:t>support_message</w:t>
      </w:r>
    </w:p>
    <w:p>
      <w:pPr>
        <w:pStyle w:val="ListBullet"/>
      </w:pPr>
      <w:r>
        <w:t>support_attachment</w:t>
      </w:r>
    </w:p>
    <w:p>
      <w:pPr>
        <w:pStyle w:val="ListBullet"/>
      </w:pPr>
      <w:r>
        <w:t>support_notification</w:t>
      </w:r>
    </w:p>
    <w:p>
      <w:pPr>
        <w:pStyle w:val="ListBullet"/>
      </w:pPr>
      <w:r>
        <w:t>support_status_history</w:t>
      </w:r>
    </w:p>
    <w:p>
      <w:pPr>
        <w:pStyle w:val="Heading1"/>
      </w:pPr>
      <w:r>
        <w:t>8. 향후 설계 연동 메모</w:t>
      </w:r>
    </w:p>
    <w:p>
      <w:r>
        <w:t>향후 관리자페이지 설계 시, '관리자 알림 목록'은 unread 목록이 아니라 처리 필요 큐라는 점을 유지해야 한다.</w:t>
      </w:r>
    </w:p>
    <w:p>
      <w:r>
        <w:t>향후 마이페이지 설계 시, '알림'과 '내역'을 분리해야 하며 사용자가 해결 처리와 추가문의를 직접 할 수 있어야 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